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CC"/>
          <w:sz w:val="48"/>
        </w:rPr>
        <w:t>Aqib Nehal</w:t>
      </w:r>
    </w:p>
    <w:p>
      <w:pPr>
        <w:jc w:val="center"/>
      </w:pPr>
      <w:r>
        <w:rPr>
          <w:color w:val="505050"/>
          <w:sz w:val="20"/>
        </w:rPr>
        <w:t>Email: aqibnehal001@gmail.com  |  Phone: 6295685780  |  LinkedIn: www.linkedin.com/in/aqib-nehal-4802</w:t>
      </w:r>
    </w:p>
    <w:p>
      <w:pPr>
        <w:jc w:val="left"/>
      </w:pPr>
      <w:r>
        <w:rPr>
          <w:b/>
          <w:color w:val="003366"/>
          <w:sz w:val="24"/>
        </w:rPr>
        <w:t>EDUCATION</w:t>
      </w:r>
    </w:p>
    <w:p>
      <w:pPr>
        <w:pStyle w:val="ListBullet"/>
      </w:pPr>
      <w:r>
        <w:rPr>
          <w:sz w:val="22"/>
        </w:rPr>
        <w:t>B.Tech in Mechanical Engineering (3rd Year), IIT (ISM) Dhanbad</w:t>
      </w:r>
    </w:p>
    <w:p>
      <w:pPr>
        <w:pStyle w:val="ListBullet"/>
      </w:pPr>
      <w:r>
        <w:rPr>
          <w:sz w:val="22"/>
        </w:rPr>
        <w:t>Expected Graduation: 2026</w:t>
      </w:r>
    </w:p>
    <w:p>
      <w:pPr>
        <w:jc w:val="left"/>
      </w:pPr>
      <w:r>
        <w:rPr>
          <w:b/>
          <w:color w:val="003366"/>
          <w:sz w:val="24"/>
        </w:rPr>
        <w:t>TECHNICAL SKILLS</w:t>
      </w:r>
    </w:p>
    <w:p>
      <w:pPr>
        <w:pStyle w:val="ListBullet"/>
      </w:pPr>
      <w:r>
        <w:rPr>
          <w:sz w:val="22"/>
        </w:rPr>
        <w:t>C++ Programming</w:t>
      </w:r>
    </w:p>
    <w:p>
      <w:pPr>
        <w:pStyle w:val="ListBullet"/>
      </w:pPr>
      <w:r>
        <w:rPr>
          <w:sz w:val="22"/>
        </w:rPr>
        <w:t>Competitive Programming (CP)</w:t>
      </w:r>
    </w:p>
    <w:p>
      <w:pPr>
        <w:jc w:val="left"/>
      </w:pPr>
      <w:r>
        <w:rPr>
          <w:b/>
          <w:color w:val="003366"/>
          <w:sz w:val="24"/>
        </w:rPr>
        <w:t>CERTIFICATIONS</w:t>
      </w:r>
    </w:p>
    <w:p>
      <w:pPr>
        <w:pStyle w:val="ListBullet"/>
      </w:pPr>
      <w:r>
        <w:rPr>
          <w:sz w:val="22"/>
        </w:rPr>
        <w:t>Forage Virtual Experience Programs:</w:t>
      </w:r>
    </w:p>
    <w:p>
      <w:pPr>
        <w:pStyle w:val="ListBullet"/>
      </w:pPr>
      <w:r>
        <w:rPr>
          <w:sz w:val="22"/>
        </w:rPr>
        <w:t>• Accenture — Consultant Program</w:t>
      </w:r>
    </w:p>
    <w:p>
      <w:pPr>
        <w:pStyle w:val="ListBullet"/>
      </w:pPr>
      <w:r>
        <w:rPr>
          <w:sz w:val="22"/>
        </w:rPr>
        <w:t>• (Add others like JPMorgan, BCG, etc.)</w:t>
      </w:r>
    </w:p>
    <w:p>
      <w:pPr>
        <w:jc w:val="left"/>
      </w:pPr>
      <w:r>
        <w:rPr>
          <w:b/>
          <w:color w:val="003366"/>
          <w:sz w:val="24"/>
        </w:rPr>
        <w:t>LANGUAGES</w:t>
      </w:r>
    </w:p>
    <w:p>
      <w:pPr>
        <w:pStyle w:val="ListBullet"/>
      </w:pPr>
      <w:r>
        <w:rPr>
          <w:sz w:val="22"/>
        </w:rPr>
        <w:t>Hindi (Fluent)</w:t>
      </w:r>
    </w:p>
    <w:p>
      <w:pPr>
        <w:pStyle w:val="ListBullet"/>
      </w:pPr>
      <w:r>
        <w:rPr>
          <w:sz w:val="22"/>
        </w:rPr>
        <w:t>Bengali (Fluent)</w:t>
      </w:r>
    </w:p>
    <w:p>
      <w:pPr>
        <w:pStyle w:val="ListBullet"/>
      </w:pPr>
      <w:r>
        <w:rPr>
          <w:sz w:val="22"/>
        </w:rPr>
        <w:t>English (Fluent)</w:t>
      </w:r>
    </w:p>
    <w:p>
      <w:pPr>
        <w:jc w:val="left"/>
      </w:pPr>
      <w:r>
        <w:rPr>
          <w:b/>
          <w:color w:val="003366"/>
          <w:sz w:val="24"/>
        </w:rPr>
        <w:t>PROJECTS (SAMPLE)</w:t>
      </w:r>
    </w:p>
    <w:p>
      <w:pPr>
        <w:pStyle w:val="ListBullet"/>
      </w:pPr>
      <w:r>
        <w:rPr>
          <w:sz w:val="22"/>
        </w:rPr>
        <w:t>Simple C++ Quiz Game — Command-line quiz game built using functions and conditional logic.</w:t>
      </w:r>
    </w:p>
    <w:p>
      <w:pPr>
        <w:pStyle w:val="ListBullet"/>
      </w:pPr>
      <w:r>
        <w:rPr>
          <w:sz w:val="22"/>
        </w:rPr>
        <w:t>DSA Tracker — C++ program to track data structure and algorithm problem-solving.</w:t>
      </w:r>
    </w:p>
    <w:p>
      <w:pPr>
        <w:jc w:val="left"/>
      </w:pPr>
      <w:r>
        <w:rPr>
          <w:b/>
          <w:color w:val="003366"/>
          <w:sz w:val="24"/>
        </w:rPr>
        <w:t>POSITIONS OF RESPONSIBILITY / ACTIVITIES</w:t>
      </w:r>
    </w:p>
    <w:p>
      <w:pPr>
        <w:pStyle w:val="ListBullet"/>
      </w:pPr>
      <w:r>
        <w:rPr>
          <w:sz w:val="22"/>
        </w:rPr>
        <w:t>Member, Coding Club IIT (ISM) Dhanbad (if applicable)</w:t>
      </w:r>
    </w:p>
    <w:p>
      <w:pPr>
        <w:pStyle w:val="ListBullet"/>
      </w:pPr>
      <w:r>
        <w:rPr>
          <w:sz w:val="22"/>
        </w:rPr>
        <w:t>Volunteered in Tech Fest event coordination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